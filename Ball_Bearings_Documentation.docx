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Ball Bearings Health Classifier</w:t>
      </w:r>
    </w:p>
    <w:p>
      <w:pPr>
        <w:pStyle w:val="Heading1"/>
      </w:pPr>
      <w:r>
        <w:t>Project Overview</w:t>
      </w:r>
    </w:p>
    <w:p>
      <w:r>
        <w:t>This is a machine learning application that classifies the health status of ball bearings based on their sound signatures. The project uses audio processing and machine learning to determine if a bearing is in good condition or faulty.</w:t>
      </w:r>
    </w:p>
    <w:p>
      <w:pPr>
        <w:pStyle w:val="Heading1"/>
      </w:pPr>
      <w:r>
        <w:t>Project Structure</w:t>
      </w:r>
    </w:p>
    <w:p>
      <w:r>
        <w:rPr>
          <w:b/>
        </w:rPr>
        <w:t>BallBearings/</w:t>
        <w:br/>
      </w:r>
      <w:r>
        <w:t>├── app.py                     # Main Streamlit web application</w:t>
        <w:br/>
      </w:r>
      <w:r>
        <w:t>├── train_bearing_model.py     # Model training script</w:t>
        <w:br/>
      </w:r>
      <w:r>
        <w:t>├── requirements.txt           # Project dependencies</w:t>
        <w:br/>
      </w:r>
      <w:r>
        <w:t>├── model.pkl                  # Trained model file (generated)</w:t>
        <w:br/>
      </w:r>
      <w:r>
        <w:t>└── data/</w:t>
        <w:br/>
      </w:r>
      <w:r>
        <w:t xml:space="preserve">    ├── goodSound/            # Training data for healthy bearings</w:t>
        <w:br/>
      </w:r>
      <w:r>
        <w:t xml:space="preserve">    │   └── GoodSound.dat.unknown</w:t>
        <w:br/>
      </w:r>
      <w:r>
        <w:t xml:space="preserve">    └── badSound/             # Training data for faulty bearings</w:t>
        <w:br/>
      </w:r>
      <w:r>
        <w:t xml:space="preserve">        └── Badsound.dat.unknown</w:t>
        <w:br/>
      </w:r>
    </w:p>
    <w:p>
      <w:pPr>
        <w:pStyle w:val="Heading1"/>
      </w:pPr>
      <w:r>
        <w:t>Key Components</w:t>
      </w:r>
    </w:p>
    <w:p>
      <w:pPr>
        <w:pStyle w:val="Heading2"/>
      </w:pPr>
      <w:r>
        <w:t>1. Model Training (train_bearing_model.py)</w:t>
      </w:r>
    </w:p>
    <w:p>
      <w:r>
        <w:t>Uses scikit-learn for machine learning</w:t>
      </w:r>
    </w:p>
    <w:p>
      <w:r>
        <w:t>Features:</w:t>
        <w:br/>
      </w:r>
      <w:r>
        <w:t>• Sample rate: 22050 Hz</w:t>
        <w:br/>
      </w:r>
      <w:r>
        <w:t>• Window size: 2.0 seconds</w:t>
        <w:br/>
      </w:r>
      <w:r>
        <w:t>• Hop length: 1.0 seconds</w:t>
        <w:br/>
      </w:r>
    </w:p>
    <w:p>
      <w:r>
        <w:t>Audio feature extraction:</w:t>
        <w:br/>
      </w:r>
      <w:r>
        <w:t>• MFCC (20 coefficients) with mean and std</w:t>
        <w:br/>
      </w:r>
      <w:r>
        <w:t>• Spectral features (centroid, bandwidth, rolloff)</w:t>
        <w:br/>
      </w:r>
      <w:r>
        <w:t>• Zero-crossing rate</w:t>
        <w:br/>
      </w:r>
      <w:r>
        <w:t>• RMS energy</w:t>
        <w:br/>
      </w:r>
      <w:r>
        <w:t>• Chroma features</w:t>
        <w:br/>
      </w:r>
    </w:p>
    <w:p>
      <w:r>
        <w:t>Model:</w:t>
        <w:br/>
      </w:r>
      <w:r>
        <w:t>• Pipeline with StandardScaler</w:t>
        <w:br/>
      </w:r>
      <w:r>
        <w:t>• LogisticRegression classifier</w:t>
        <w:br/>
      </w:r>
      <w:r>
        <w:t>• Balanced class weights</w:t>
        <w:br/>
      </w:r>
      <w:r>
        <w:t>• 80/20 train/test split</w:t>
        <w:br/>
      </w:r>
    </w:p>
    <w:p>
      <w:pPr>
        <w:pStyle w:val="Heading2"/>
      </w:pPr>
      <w:r>
        <w:t>2. Web Application (app.py)</w:t>
      </w:r>
    </w:p>
    <w:p>
      <w:r>
        <w:t>Built with Streamlit</w:t>
      </w:r>
    </w:p>
    <w:p>
      <w:r>
        <w:t>Features:</w:t>
        <w:br/>
      </w:r>
      <w:r>
        <w:t>• User-friendly interface</w:t>
        <w:br/>
      </w:r>
      <w:r>
        <w:t>• Supports multiple audio formats:</w:t>
        <w:br/>
      </w:r>
      <w:r>
        <w:t xml:space="preserve">  - WAV, MP3, M4A, FLAC, OGG, AAC</w:t>
        <w:br/>
      </w:r>
      <w:r>
        <w:t xml:space="preserve">  - Custom DAT format support</w:t>
        <w:br/>
      </w:r>
      <w:r>
        <w:t>• Real-time audio processing</w:t>
        <w:br/>
      </w:r>
      <w:r>
        <w:t>• Clear prediction display:</w:t>
        <w:br/>
      </w:r>
      <w:r>
        <w:t xml:space="preserve">  - ✅ Good Bearing</w:t>
        <w:br/>
      </w:r>
      <w:r>
        <w:t xml:space="preserve">  - ⚠️ Faulty Bearing</w:t>
        <w:br/>
      </w:r>
    </w:p>
    <w:p>
      <w:pPr>
        <w:pStyle w:val="Heading2"/>
      </w:pPr>
      <w:r>
        <w:t>3. Audio Processing</w:t>
      </w:r>
    </w:p>
    <w:p>
      <w:r>
        <w:t>Libraries used:</w:t>
        <w:br/>
      </w:r>
      <w:r>
        <w:t>• librosa: Primary audio processing</w:t>
        <w:br/>
      </w:r>
      <w:r>
        <w:t>• soundfile: Secondary audio handler</w:t>
        <w:br/>
      </w:r>
      <w:r>
        <w:t>• pydub: M4A and other format support</w:t>
        <w:br/>
      </w:r>
      <w:r>
        <w:t>• numpy: Numerical operations</w:t>
        <w:br/>
      </w:r>
    </w:p>
    <w:p>
      <w:r>
        <w:t>Supports multiple audio formats</w:t>
      </w:r>
    </w:p>
    <w:p>
      <w:r>
        <w:t>Handles both stereo and mono audio</w:t>
      </w:r>
    </w:p>
    <w:p>
      <w:r>
        <w:t>Normalizes audio to consistent sample rate (22050 Hz)</w:t>
      </w:r>
    </w:p>
    <w:p>
      <w:pPr>
        <w:pStyle w:val="Heading2"/>
      </w:pPr>
      <w:r>
        <w:t>4. Dependencies (requirements.txt)</w:t>
      </w:r>
    </w:p>
    <w:p>
      <w:pPr>
        <w:pStyle w:val="ListBullet"/>
      </w:pPr>
      <w:r>
        <w:t>streamlit</w:t>
      </w:r>
    </w:p>
    <w:p>
      <w:pPr>
        <w:pStyle w:val="ListBullet"/>
      </w:pPr>
      <w:r>
        <w:t>librosa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soundfile</w:t>
      </w:r>
    </w:p>
    <w:p>
      <w:pPr>
        <w:pStyle w:val="ListBullet"/>
      </w:pPr>
      <w:r>
        <w:t>audioread</w:t>
      </w:r>
    </w:p>
    <w:p>
      <w:pPr>
        <w:pStyle w:val="ListBullet"/>
      </w:pPr>
      <w:r>
        <w:t>numpy</w:t>
      </w:r>
    </w:p>
    <w:p>
      <w:pPr>
        <w:pStyle w:val="ListBullet"/>
      </w:pPr>
      <w:r>
        <w:t>joblib</w:t>
      </w:r>
    </w:p>
    <w:p>
      <w:pPr>
        <w:pStyle w:val="ListBullet"/>
      </w:pPr>
      <w:r>
        <w:t>pydub</w:t>
      </w:r>
    </w:p>
    <w:p>
      <w:pPr>
        <w:pStyle w:val="Heading1"/>
      </w:pPr>
      <w:r>
        <w:t>Workflow</w:t>
      </w:r>
    </w:p>
    <w:p>
      <w:pPr>
        <w:pStyle w:val="Heading2"/>
      </w:pPr>
      <w:r>
        <w:t>1. Training:</w:t>
      </w:r>
    </w:p>
    <w:p>
      <w:pPr>
        <w:pStyle w:val="ListBullet"/>
      </w:pPr>
      <w:r>
        <w:t>Loads audio files from good/bad directories</w:t>
      </w:r>
    </w:p>
    <w:p>
      <w:pPr>
        <w:pStyle w:val="ListBullet"/>
      </w:pPr>
      <w:r>
        <w:t>Segments audio into 2-second windows</w:t>
      </w:r>
    </w:p>
    <w:p>
      <w:pPr>
        <w:pStyle w:val="ListBullet"/>
      </w:pPr>
      <w:r>
        <w:t>Extracts audio features</w:t>
      </w:r>
    </w:p>
    <w:p>
      <w:pPr>
        <w:pStyle w:val="ListBullet"/>
      </w:pPr>
      <w:r>
        <w:t>Trains a logistic regression model</w:t>
      </w:r>
    </w:p>
    <w:p>
      <w:pPr>
        <w:pStyle w:val="ListBullet"/>
      </w:pPr>
      <w:r>
        <w:t>Saves model to model.pkl</w:t>
      </w:r>
    </w:p>
    <w:p>
      <w:pPr>
        <w:pStyle w:val="Heading2"/>
      </w:pPr>
      <w:r>
        <w:t>2. Prediction:</w:t>
      </w:r>
    </w:p>
    <w:p>
      <w:pPr>
        <w:pStyle w:val="ListBullet"/>
      </w:pPr>
      <w:r>
        <w:t>User uploads audio through web interface</w:t>
      </w:r>
    </w:p>
    <w:p>
      <w:pPr>
        <w:pStyle w:val="ListBullet"/>
      </w:pPr>
      <w:r>
        <w:t>System processes audio file</w:t>
      </w:r>
    </w:p>
    <w:p>
      <w:pPr>
        <w:pStyle w:val="ListBullet"/>
      </w:pPr>
      <w:r>
        <w:t>Extracts same features as training</w:t>
      </w:r>
    </w:p>
    <w:p>
      <w:pPr>
        <w:pStyle w:val="ListBullet"/>
      </w:pPr>
      <w:r>
        <w:t>Makes prediction using loaded model</w:t>
      </w:r>
    </w:p>
    <w:p>
      <w:pPr>
        <w:pStyle w:val="ListBullet"/>
      </w:pPr>
      <w:r>
        <w:t>Displays result with clear visual indicator</w:t>
      </w:r>
    </w:p>
    <w:p>
      <w:pPr>
        <w:pStyle w:val="Heading1"/>
      </w:pPr>
      <w:r>
        <w:t>Technical Details</w:t>
      </w:r>
    </w:p>
    <w:p>
      <w:r>
        <w:t>Audio sampling rate: 22050 Hz</w:t>
      </w:r>
    </w:p>
    <w:p>
      <w:r>
        <w:t>Feature vector size: 47 dimensions</w:t>
      </w:r>
    </w:p>
    <w:p>
      <w:r>
        <w:t xml:space="preserve">  - 20 MFCC means</w:t>
      </w:r>
    </w:p>
    <w:p>
      <w:r>
        <w:t xml:space="preserve">  - 20 MFCC standard deviations</w:t>
      </w:r>
    </w:p>
    <w:p>
      <w:r>
        <w:t xml:space="preserve">  - 5 spectral features</w:t>
      </w:r>
    </w:p>
    <w:p>
      <w:r>
        <w:t xml:space="preserve">  - 12 chroma features</w:t>
      </w:r>
    </w:p>
    <w:p>
      <w:r>
        <w:t>Model: Logistic Regression with balanced class weights</w:t>
      </w:r>
    </w:p>
    <w:p>
      <w:r>
        <w:t>Data format handling:</w:t>
      </w:r>
    </w:p>
    <w:p>
      <w:r>
        <w:t xml:space="preserve">  - Standard audio formats (WAV, MP3, etc.)</w:t>
      </w:r>
    </w:p>
    <w:p>
      <w:r>
        <w:t xml:space="preserve">  - Custom DAT format support</w:t>
      </w:r>
    </w:p>
    <w:p>
      <w:r>
        <w:t xml:space="preserve">  - Raw PCM data handling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